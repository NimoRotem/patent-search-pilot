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RELEVANCE: THIRD-PARTY SUBMISSION UNDER 37 CFR § 1.290</w:t>
      </w:r>
    </w:p>
    <w:p>
      <w:r>
        <w:rPr>
          <w:i/>
        </w:rPr>
        <w:t>U.S. Application No. 19/318,450 (Publication No. US 2026/0070232 A1)</w:t>
      </w:r>
    </w:p>
    <w:p>
      <w:r>
        <w:rPr>
          <w:b/>
        </w:rPr>
        <w:t>Document 8: GB 874600 A (“Document 8”)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Joseph Crawford Williamson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August 10, 1961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Improvements in or relating to magnetic chucks and similar holding devices</w:t>
      </w:r>
    </w:p>
    <w:p>
      <w:r>
        <w:t>This document discloses a magnetic chuck or holding device for gripping a workpiece, which includes a magnetic assembly that moves between an "ON" (gripping) and "OFF" (release) position, and pole-pieces that provide holding effort and cooperate with the magnetic assembly to guide the magnetic field.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2026/0070232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magnetic gripper for gripping a ferromagnetic workpiece, said magnetic gripper comprising”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magnetic chuck or holding device for gripping a workpiece.</w:t>
            </w:r>
          </w:p>
          <w:p>
            <w:pPr>
              <w:spacing w:after="40"/>
            </w:pPr>
            <w:r>
              <w:rPr>
                <w:sz w:val="21"/>
              </w:rPr>
              <w:t>“A magnetic chuck or holding device in which the holding effort is provided at the edges 4A, 4F, 4C, 4D of at least one pair of plate pole-pieces 2A, 2B, Figs. 1 and 3, cooperating with an assembly of permanent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 which is arranged in the housing and which is displaceable along a displacement direction between a gripping position for gripping the ferromagnetic workpiece and a release position for releasing the ferromagnetic workpiece”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a magnetic assembly 1A, 1B that moves between an "ON" position (gripping) and an "OFF" position (release).</w:t>
            </w:r>
          </w:p>
          <w:p>
            <w:pPr>
              <w:spacing w:after="40"/>
            </w:pPr>
            <w:r>
              <w:rPr>
                <w:sz w:val="21"/>
              </w:rPr>
              <w:t>“provision for relative movement of the pole pieces 2A, 2B and the magnetic assembly 1A, 1B, between an " ON " position (Fig. 1) in which each pole-piece is in surface contiguity with an area of magnetic material of one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number of pole shoes attached to the housing, wherein each pole shoe has a workpiece contact surface and is designed to guide a magnetic field portion of the magnet to the workpiece contact surface”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plate pole-pieces 2A, 2B that provide holding effort and cooperate with a magnetic assembly to guide a magnetic field portion.</w:t>
            </w:r>
          </w:p>
          <w:p>
            <w:pPr>
              <w:spacing w:after="40"/>
            </w:pPr>
            <w:r>
              <w:rPr>
                <w:sz w:val="21"/>
              </w:rPr>
              <w:t>“A magnetic chuck or holding device in which the holding effort is provided at the edges 4A, 4F, 4C, 4D of at least one pair of plate pole-pieces 2A, 2B, Figs. 1 and 3, cooperating with an assembly of permanent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3 (The magnetic gripper according to claim 1, wherein each pole shoe has an active structure for directing the magnetic field portion)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plate pole-pieces 2A, 2B that provide holding effort and cooperate with a magnetic assembly, which implies directing a magnetic field portion.</w:t>
            </w:r>
          </w:p>
          <w:p>
            <w:pPr>
              <w:spacing w:after="40"/>
            </w:pPr>
            <w:r>
              <w:rPr>
                <w:sz w:val="21"/>
              </w:rPr>
              <w:t>“A magnetic chuck or holding device in which the holding effort is provided at the edges 4A, 4F, 4C, 4D of at least one pair of plate pole-pieces 2A, 2B, Figs. 1 and 3, cooperating with an assembly of permanent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7 (The magnetic gripper (10) according to claim 1, wherein the magnetic gripper (10) has a positioning device (56) for positioning the ferromagnetic workpiece (72) on the workpiece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non-magnetic ring 55 and a rim 44 that enables the device to hold itself against a permeable mass and carry a dial.</w:t>
            </w:r>
          </w:p>
          <w:p>
            <w:pPr>
              <w:spacing w:after="40"/>
            </w:pPr>
            <w:r>
              <w:rPr>
                <w:sz w:val="21"/>
              </w:rPr>
              <w:t>“A non-magnetic ring 55 surrounds the magnet plates 43A, 43B, the rim 44 enabling the device when turned to the " ON " position, to hold itself against a permeable mass, e.g. a surface plate, and to carry a dial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8 (The magnetic gripper according to claim 1, wherein the number of pole shoes includes a first pole shoe and a second pole shoe)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at least one pair of plate pole-pieces 2A, 2B, which function as a first and second pole shoe.</w:t>
            </w:r>
          </w:p>
          <w:p>
            <w:pPr>
              <w:spacing w:after="40"/>
            </w:pPr>
            <w:r>
              <w:rPr>
                <w:sz w:val="21"/>
              </w:rPr>
              <w:t>“A magnetic chuck or holding device in which the holding effort is provided at the edges 4A, 4F, 4C, 4D of at least one pair of plate pole-pieces 2A, 2B, Figs. 1 and 3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(The magnetic gripper according to claim 1, wherein the magnet is displaceable electrically, pneumatically, or mechanically between the gripping position and the release position)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magnet plates 21A, 21B that are rotatable by a lever-operated mechanism, which corresponds to mechanical displacement between the gripping and release positions.</w:t>
            </w:r>
          </w:p>
          <w:p>
            <w:pPr>
              <w:spacing w:after="40"/>
            </w:pPr>
            <w:r>
              <w:rPr>
                <w:sz w:val="21"/>
              </w:rPr>
              <w:t>“The magnet plates 21A, 21B are rotatable in unison by a lever-operated cross-shaft and bevel pinion and quadrant, the shafts 20 being geared together.”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14 (wherein, in a gripping state, the magnet is in the gripping position, and the ferromagnetic workpiece is pressed against each workpiece contact surface by means of a magnetic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a permeable workpiece is held when the magnetic assembly is in the "ON" position, indicating that the workpiece is pressed against the pole-pieces by a magnetic force.</w:t>
            </w:r>
          </w:p>
          <w:p>
            <w:pPr>
              <w:spacing w:after="40"/>
            </w:pPr>
            <w:r>
              <w:rPr>
                <w:sz w:val="21"/>
              </w:rPr>
              <w:t>“A permeable work-piece is held when completing the circuit across the pole-pieces with the magnetic assembly is in the "ON" position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19/318,450 (Publication No. US 2026/0070232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19/318,450 (Publication No. US 2026/0070232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